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br/>
        <w:br/>
        <w:t>PYTHON PROJECTS</w:t>
        <w:br/>
      </w:r>
      <w:r>
        <w:rPr>
          <w:b/>
          <w:sz w:val="34"/>
        </w:rPr>
        <w:br/>
        <w:t>OUTPUT SCREENSHOTS &amp; SAMPLE RUNS</w:t>
        <w:br/>
      </w:r>
      <w:r>
        <w:br/>
        <w:br/>
        <w:t>A collection of 10 Python programs</w:t>
        <w:br/>
      </w:r>
      <w:r>
        <w:t>with example inputs and console outputs</w:t>
        <w:br/>
        <w:br/>
      </w:r>
      <w:r>
        <w:t>Prepared from the uploaded project files</w:t>
      </w:r>
    </w:p>
    <w:p>
      <w:r>
        <w:br w:type="page"/>
      </w:r>
    </w:p>
    <w:p>
      <w:pPr>
        <w:pStyle w:val="Heading1"/>
      </w:pPr>
      <w:r>
        <w:t>About this document</w:t>
      </w:r>
    </w:p>
    <w:p>
      <w:r>
        <w:t>This document presents a sample console run for each of the 10 uploaded Python projects. The outputs were generated by running the supplied .py files with example inputs. These are terminal-output captures rendered as images for easy inclusion in a project report. The sample inputs are demonstrations and can be changed when you run the programs.</w:t>
      </w:r>
    </w:p>
    <w:p>
      <w:r>
        <w:t>Note: If a program contains a syntax or runtime error, its actual result is recorded rather than silently correcting the source.</w:t>
      </w:r>
    </w:p>
    <w:p>
      <w:r>
        <w:br w:type="page"/>
      </w:r>
    </w:p>
    <w:p>
      <w:pPr>
        <w:pStyle w:val="Heading1"/>
      </w:pPr>
      <w:r>
        <w:t>Project 1: Electricity Billing</w:t>
      </w:r>
    </w:p>
    <w:p>
      <w:r>
        <w:t>Source file: project-1(1).py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250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units: Electricity Bill = 650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2: Employee Payroll</w:t>
      </w:r>
    </w:p>
    <w:p>
      <w:r>
        <w:t>Source file: project-2(1).py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Ravi Kumar, 30000, 5000, 2000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employee name: Enter basic salary: Enter allowance: Enter overtime pay: Employee: Ravi Kumar</w:t>
        <w:br/>
        <w:t>Gross Salary: 37000.0</w:t>
        <w:br/>
        <w:t>Deduction: 3700.0</w:t>
        <w:br/>
        <w:t>Net Salary: 33300.0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3: Retail Billing</w:t>
      </w:r>
    </w:p>
    <w:p>
      <w:r>
        <w:t>Source file: project-3(1).py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2, Notebook, 10, 50, Bag, 2, 500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number of products: Enter product name: Enter quantity: Enter price: Notebook Amount = 500.0</w:t>
        <w:br/>
        <w:t>Enter product name: Enter quantity: Enter price: Bag Amount = 1000.0</w:t>
        <w:br/>
        <w:t>Total = 1500.0</w:t>
        <w:br/>
        <w:t>Discount = 75.0</w:t>
        <w:br/>
        <w:t>Final Bill = 1425.0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4: Campus Event Financial Planning</w:t>
      </w:r>
    </w:p>
    <w:p>
      <w:r>
        <w:t>Source file: project-4(1).py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5000, 3000, 7000, 2000, 10000, 100, 200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venue cost: Enter equipment cost: Enter food cost: Enter transport cost: Enter sponsorship: Enter participants: Enter registration fee: Total Cost = 17000.0</w:t>
        <w:br/>
        <w:t>Total Income = 30000.0</w:t>
        <w:br/>
        <w:t>Balance = 13000.0</w:t>
        <w:br/>
        <w:t>Event is profitable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5: Examination Result</w:t>
      </w:r>
    </w:p>
    <w:p>
      <w:r>
        <w:t>Source file: project-5(1).py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85, 78, 90, 80, 88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marks in Python: Enter marks in Maths: Enter marks in English: Enter marks in Physics: Enter marks in Chemistry: Total Marks = 421</w:t>
        <w:br/>
        <w:t>Percentage = 84.2</w:t>
        <w:br/>
        <w:t>Result: Pass</w:t>
        <w:br/>
        <w:t>Grade: Distinction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6: ATM Transaction Simulation</w:t>
      </w:r>
    </w:p>
    <w:p>
      <w:r>
        <w:t>Source file: project-6(1).py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6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10000, 1, 2000, 2, 1500, 3, 4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 xml:space="preserve">Enter opening balance: </w:t>
        <w:br/>
        <w:t>1. Deposit</w:t>
        <w:br/>
        <w:t>2. Withdraw</w:t>
        <w:br/>
        <w:t>3. Check Balance</w:t>
        <w:br/>
        <w:t>4. Exit</w:t>
        <w:br/>
        <w:t>Enter choice: Enter deposit amount: Deposit successful</w:t>
        <w:br/>
        <w:br/>
        <w:t>1. Deposit</w:t>
        <w:br/>
        <w:t>2. Withdraw</w:t>
        <w:br/>
        <w:t>3. Check Balance</w:t>
        <w:br/>
        <w:t>4. Exit</w:t>
        <w:br/>
        <w:t>Enter choice: Enter withdrawal amount: Withdrawal successful</w:t>
        <w:br/>
        <w:br/>
        <w:t>1. Deposit</w:t>
        <w:br/>
        <w:t>2. Withdraw</w:t>
        <w:br/>
        <w:t>3. Check Balance</w:t>
        <w:br/>
        <w:t>4. Exit</w:t>
        <w:br/>
        <w:t>Enter choice: Balance = 10500.0</w:t>
        <w:br/>
        <w:br/>
        <w:t>1. Deposit</w:t>
        <w:br/>
        <w:t>2. Withdraw</w:t>
        <w:br/>
        <w:t>3. Check Balance</w:t>
        <w:br/>
        <w:t>4. Exit</w:t>
        <w:br/>
        <w:t>Enter choice: Thank you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7: Student Performance Analysis</w:t>
      </w:r>
    </w:p>
    <w:p>
      <w:r>
        <w:t>Source file: project-7(1).py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7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Anu, 60, 70, 85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student name: Enter exam marks: Enter exam marks: Enter exam marks: Student: Anu</w:t>
        <w:br/>
        <w:t>Marks: [60, 70, 85]</w:t>
        <w:br/>
        <w:t>Average: 71.66666666666667</w:t>
        <w:br/>
        <w:t>Performance improved</w:t>
        <w:br/>
        <w:t>Good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8: Fuel Consumption and Route Comparison</w:t>
      </w:r>
    </w:p>
    <w:p>
      <w:r>
        <w:t>Source file: project-8(1).py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8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120, 110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distance in km: Enter fuel price per litre: Car</w:t>
        <w:br/>
        <w:t>Fuel required = 8.0</w:t>
        <w:br/>
        <w:t>Travel cost = 880.0</w:t>
        <w:br/>
        <w:t>Bike</w:t>
        <w:br/>
        <w:t>Fuel required = 3.0</w:t>
        <w:br/>
        <w:t>Travel cost = 330.0</w:t>
        <w:br/>
        <w:t>Bus</w:t>
        <w:br/>
        <w:t>Fuel required = 15.0</w:t>
        <w:br/>
        <w:t>Travel cost = 1650.0</w:t>
        <w:br/>
        <w:t>Cheapest vehicle = Bike</w:t>
        <w:br/>
        <w:t>Lowest cost = 330.0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9: Password Validation</w:t>
      </w:r>
    </w:p>
    <w:p>
      <w:r>
        <w:t>Source file: project-9(1).py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9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Hello@123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t>Enter password: Password is valid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p>
      <w:r>
        <w:br w:type="page"/>
      </w:r>
    </w:p>
    <w:p>
      <w:pPr>
        <w:pStyle w:val="Heading1"/>
      </w:pPr>
      <w:r>
        <w:t>Project 10: Food Waste Monitoring</w:t>
      </w:r>
    </w:p>
    <w:p>
      <w:r>
        <w:t>Source file: project-10(1).py</w:t>
      </w:r>
    </w:p>
    <w:p>
      <w:r>
        <w:t>Execution status: Return code 0. Any error text is shown in the output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_project_10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Sample input values: </w:t>
      </w:r>
      <w:r>
        <w:t>100, 80, 100, 80, 100, 80, 100, 80</w:t>
      </w:r>
      <w:r>
        <w:t xml:space="preserve"> ...</w:t>
      </w:r>
    </w:p>
    <w:p>
      <w:pPr>
        <w:pStyle w:val="Heading2"/>
      </w:pPr>
      <w:r>
        <w:t>Captured console output (text)</w:t>
      </w:r>
    </w:p>
    <w:p>
      <w:r>
        <w:rPr>
          <w:rFonts w:ascii="Consolas" w:hAnsi="Consolas"/>
          <w:sz w:val="16"/>
        </w:rPr>
        <w:br/>
        <w:t xml:space="preserve"> Monday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Tuesday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Wednesday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Thursday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Friday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Saturday</w:t>
        <w:br/>
        <w:t>Enter meals prepared: Enter meals served: Leftover meals = 20</w:t>
        <w:br/>
        <w:t>Waste percentage = 20.0 %</w:t>
        <w:br/>
        <w:t>High food waste</w:t>
        <w:br/>
        <w:br/>
        <w:t xml:space="preserve"> Sunday</w:t>
        <w:br/>
        <w:t>Enter meals prepared: Enter meals served: Leftover meals = 20</w:t>
        <w:br/>
        <w:t>Waste percentage = 20.0 %</w:t>
        <w:br/>
        <w:t>High food waste</w:t>
        <w:br/>
        <w:br/>
        <w:t>Weekly Summary</w:t>
        <w:br/>
        <w:t>Total Prepared = 700</w:t>
        <w:br/>
        <w:t>Total Served = 560</w:t>
        <w:br/>
        <w:t>Total Leftover = 140</w:t>
        <w:br/>
        <w:br/>
        <w:t>Errors:</w:t>
        <w:br/>
        <w:t>Spreadsheet runtime warmup failed during python startup</w:t>
        <w:br/>
        <w:t>Traceback (most recent call last):</w:t>
        <w:br/>
        <w:t xml:space="preserve">  File "/tmp/tmp.QlpUkOUI9D/artifact_tool_v2-2.8.66/artifact_tool/patches/warm_spreadsheet_runtime_on_startup.py", line 26, in warm_spreadsheet_runtime_on_startup</w:t>
        <w:br/>
        <w:t xml:space="preserve">  File "/tmp/tmp.QlpUkOUI9D/artifact_tool_v2-2.8.66/artifact_tool/spreadsheet_warmup.py", line 785, in warm_spreadsheet_runtime</w:t>
        <w:br/>
        <w:t xml:space="preserve">  File "/tmp/tmp.QlpUkOUI9D/artifact_tool_v2-2.8.66/artifact_tool/spreadsheet_warmup.py", line 718, in _warm_feature_flows</w:t>
        <w:br/>
        <w:t xml:space="preserve">  File "/tmp/tmp.QlpUkOUI9D/artifact_tool_v2-2.8.66/artifact_tool/spreadsheet_warmup.py", line 509, in _warm_drawing_and_image_flows</w:t>
        <w:br/>
        <w:t xml:space="preserve">  File "/tmp/tmp.QlpUkOUI9D/artifact_tool_v2-2.8.66/artifact_tool/generated/interface/models.py", line 32861, in bring_to_front</w:t>
        <w:br/>
        <w:t xml:space="preserve">  File "/tmp/tmp.QlpUkOUI9D/artifact_tool_v2-2.8.66/artifact_tool/rpc/remote.py", line 764, in __call__</w:t>
        <w:br/>
        <w:t xml:space="preserve">  File "/tmp/tmp.QlpUkOUI9D/artifact_tool_v2-2.8.66/artifact_tool/rpc/client.py", line 175, in call</w:t>
        <w:br/>
        <w:t>artifact_tool.rpc.client.RemoteError: Element ordering requires an owning element collection.</w:t>
        <w:br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